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SYGLA-H2O - Structure de la Base de Données</w:t>
      </w:r>
    </w:p>
    <w:p>
      <w:pPr>
        <w:jc w:val="center"/>
      </w:pPr>
      <w:r>
        <w:t>Documentation complète des tables PostgreSQL</w:t>
      </w:r>
    </w:p>
    <w:p>
      <w:r>
        <w:t>Généré le: 3 décembre 2025</w:t>
      </w:r>
    </w:p>
    <w:p/>
    <w:p>
      <w:pPr>
        <w:pStyle w:val="Heading1"/>
      </w:pPr>
      <w:r>
        <w:t>Table des Matières</w:t>
      </w:r>
    </w:p>
    <w:p>
      <w:r>
        <w:t>1. Authentification &amp; Sécurité</w:t>
      </w:r>
    </w:p>
    <w:p>
      <w:r>
        <w:t xml:space="preserve">   - authentication_user</w:t>
      </w:r>
    </w:p>
    <w:p>
      <w:r>
        <w:t xml:space="preserve">   - security_settings</w:t>
      </w:r>
    </w:p>
    <w:p>
      <w:r>
        <w:t xml:space="preserve">   - user_sessions</w:t>
      </w:r>
    </w:p>
    <w:p>
      <w:r>
        <w:t>2. Gestion des Clients</w:t>
      </w:r>
    </w:p>
    <w:p>
      <w:r>
        <w:t xml:space="preserve">   - clients_client</w:t>
      </w:r>
    </w:p>
    <w:p>
      <w:r>
        <w:t>3. Gestion des Produits &amp; Stock</w:t>
      </w:r>
    </w:p>
    <w:p>
      <w:r>
        <w:t xml:space="preserve">   - products_produit</w:t>
      </w:r>
    </w:p>
    <w:p>
      <w:r>
        <w:t xml:space="preserve">   - products_mouvementstock</w:t>
      </w:r>
    </w:p>
    <w:p>
      <w:r>
        <w:t>4. Gestion des Commandes</w:t>
      </w:r>
    </w:p>
    <w:p>
      <w:r>
        <w:t xml:space="preserve">   - orders_commande</w:t>
      </w:r>
    </w:p>
    <w:p>
      <w:r>
        <w:t xml:space="preserve">   - orders_itemcommande</w:t>
      </w:r>
    </w:p>
    <w:p>
      <w:r>
        <w:t xml:space="preserve">   - paiements_commande</w:t>
      </w:r>
    </w:p>
    <w:p>
      <w:r>
        <w:t>5. Gestion des Ventes</w:t>
      </w:r>
    </w:p>
    <w:p>
      <w:r>
        <w:t xml:space="preserve">   - ventes</w:t>
      </w:r>
    </w:p>
    <w:p>
      <w:r>
        <w:t xml:space="preserve">   - lignes_vente</w:t>
      </w:r>
    </w:p>
    <w:p>
      <w:r>
        <w:t xml:space="preserve">   - paiements</w:t>
      </w:r>
    </w:p>
    <w:p>
      <w:r>
        <w:t>6. Notifications</w:t>
      </w:r>
    </w:p>
    <w:p>
      <w:r>
        <w:t xml:space="preserve">   - notifications</w:t>
      </w:r>
    </w:p>
    <w:p>
      <w:r>
        <w:t xml:space="preserve">   - notification_preferences</w:t>
      </w:r>
    </w:p>
    <w:p>
      <w:r>
        <w:t>7. Logs Système</w:t>
      </w:r>
    </w:p>
    <w:p>
      <w:r>
        <w:t xml:space="preserve">   - logs_systemlog</w:t>
      </w:r>
    </w:p>
    <w:p>
      <w:r>
        <w:br w:type="page"/>
      </w:r>
    </w:p>
    <w:p>
      <w:pPr>
        <w:pStyle w:val="Heading1"/>
      </w:pPr>
      <w:r>
        <w:t>AUTHENTICATION_USER</w:t>
      </w:r>
    </w:p>
    <w:p>
      <w:r>
        <w:t>Table principale des utilisateurs du système. Stocke les informations d'authentification et les profils.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 auto-incrémenté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Nom d'utilisateur unique</w:t>
            </w:r>
          </w:p>
        </w:tc>
      </w:tr>
      <w:tr>
        <w:tc>
          <w:tcPr>
            <w:tcW w:type="dxa" w:w="2160"/>
            <w:shd w:fill="D9E2F3"/>
          </w:tcPr>
          <w:p>
            <w:r>
              <w:t>password</w:t>
            </w:r>
          </w:p>
        </w:tc>
        <w:tc>
          <w:tcPr>
            <w:tcW w:type="dxa" w:w="2160"/>
            <w:shd w:fill="D9E2F3"/>
          </w:tcPr>
          <w:p>
            <w:r>
              <w:t>VARCHAR(128)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Mot de passe hashé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VARCHAR(254)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Adresse email unique</w:t>
            </w:r>
          </w:p>
        </w:tc>
      </w:tr>
      <w:tr>
        <w:tc>
          <w:tcPr>
            <w:tcW w:type="dxa" w:w="2160"/>
            <w:shd w:fill="D9E2F3"/>
          </w:tcPr>
          <w:p>
            <w:r>
              <w:t>first_name</w:t>
            </w:r>
          </w:p>
        </w:tc>
        <w:tc>
          <w:tcPr>
            <w:tcW w:type="dxa" w:w="2160"/>
            <w:shd w:fill="D9E2F3"/>
          </w:tcPr>
          <w:p>
            <w:r>
              <w:t>VARCHAR(150)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Prénom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 de famille</w:t>
            </w:r>
          </w:p>
        </w:tc>
      </w:tr>
      <w:tr>
        <w:tc>
          <w:tcPr>
            <w:tcW w:type="dxa" w:w="2160"/>
            <w:shd w:fill="D9E2F3"/>
          </w:tcPr>
          <w:p>
            <w:r>
              <w:t>role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Rôle: admin, vendeur, stock, livreur</w:t>
            </w:r>
          </w:p>
        </w:tc>
      </w:tr>
      <w:tr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>
              <w:t>VARCHAR(17)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Numéro de téléphone</w:t>
            </w:r>
          </w:p>
        </w:tc>
      </w:tr>
      <w:tr>
        <w:tc>
          <w:tcPr>
            <w:tcW w:type="dxa" w:w="2160"/>
            <w:shd w:fill="D9E2F3"/>
          </w:tcPr>
          <w:p>
            <w:r>
              <w:t>adresse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Adresse physique</w:t>
            </w:r>
          </w:p>
        </w:tc>
      </w:tr>
      <w:tr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Chemin vers la photo de profil</w:t>
            </w:r>
          </w:p>
        </w:tc>
      </w:tr>
      <w:tr>
        <w:tc>
          <w:tcPr>
            <w:tcW w:type="dxa" w:w="2160"/>
            <w:shd w:fill="D9E2F3"/>
          </w:tcPr>
          <w:p>
            <w:r>
              <w:t>is_active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Compte actif ou désactivé</w:t>
            </w:r>
          </w:p>
        </w:tc>
      </w:tr>
      <w:tr>
        <w:tc>
          <w:tcPr>
            <w:tcW w:type="dxa" w:w="2160"/>
          </w:tcPr>
          <w:p>
            <w:r>
              <w:t>is_staff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Accès à l'admin Django</w:t>
            </w:r>
          </w:p>
        </w:tc>
      </w:tr>
      <w:tr>
        <w:tc>
          <w:tcPr>
            <w:tcW w:type="dxa" w:w="2160"/>
            <w:shd w:fill="D9E2F3"/>
          </w:tcPr>
          <w:p>
            <w:r>
              <w:t>is_superuser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FALSE</w:t>
            </w:r>
          </w:p>
        </w:tc>
        <w:tc>
          <w:tcPr>
            <w:tcW w:type="dxa" w:w="2160"/>
            <w:shd w:fill="D9E2F3"/>
          </w:tcPr>
          <w:p>
            <w:r>
              <w:t>Super utilisateur</w:t>
            </w:r>
          </w:p>
        </w:tc>
      </w:tr>
      <w:tr>
        <w:tc>
          <w:tcPr>
            <w:tcW w:type="dxa" w:w="2160"/>
          </w:tcPr>
          <w:p>
            <w:r>
              <w:t>must_change_password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Forcer changement mot de passe</w:t>
            </w:r>
          </w:p>
        </w:tc>
      </w:tr>
      <w:tr>
        <w:tc>
          <w:tcPr>
            <w:tcW w:type="dxa" w:w="2160"/>
            <w:shd w:fill="D9E2F3"/>
          </w:tcPr>
          <w:p>
            <w:r>
              <w:t>last_login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Dernière connexion</w:t>
            </w:r>
          </w:p>
        </w:tc>
      </w:tr>
      <w:tr>
        <w:tc>
          <w:tcPr>
            <w:tcW w:type="dxa" w:w="2160"/>
          </w:tcPr>
          <w:p>
            <w:r>
              <w:t>last_activity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Dernière activité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date_joined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Date d'inscription</w:t>
            </w:r>
          </w:p>
        </w:tc>
      </w:tr>
      <w:tr>
        <w:tc>
          <w:tcPr>
            <w:tcW w:type="dxa" w:w="2160"/>
          </w:tcPr>
          <w:p>
            <w:r>
              <w:t>date_creation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date_modification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Dernière 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CLIENTS_CLIENT</w:t>
      </w:r>
    </w:p>
    <w:p>
      <w:r>
        <w:t>Table des clients (entreprises commerciales). Gère les informations clients et leur crédit.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nom_commercial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Nom commercial de l'entreprise</w:t>
            </w:r>
          </w:p>
        </w:tc>
      </w:tr>
      <w:tr>
        <w:tc>
          <w:tcPr>
            <w:tcW w:type="dxa" w:w="2160"/>
            <w:shd w:fill="D9E2F3"/>
          </w:tcPr>
          <w:p>
            <w:r>
              <w:t>raison_sociale</w:t>
            </w:r>
          </w:p>
        </w:tc>
        <w:tc>
          <w:tcPr>
            <w:tcW w:type="dxa" w:w="2160"/>
            <w:shd w:fill="D9E2F3"/>
          </w:tcPr>
          <w:p>
            <w:r>
              <w:t>VARCHAR(200)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Raison sociale légale</w:t>
            </w:r>
          </w:p>
        </w:tc>
      </w:tr>
      <w:tr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>
              <w:t>VARCHAR(17)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Téléphone principal</w:t>
            </w:r>
          </w:p>
        </w:tc>
      </w:tr>
      <w:tr>
        <w:tc>
          <w:tcPr>
            <w:tcW w:type="dxa" w:w="2160"/>
            <w:shd w:fill="D9E2F3"/>
          </w:tcPr>
          <w:p>
            <w:r>
              <w:t>email</w:t>
            </w:r>
          </w:p>
        </w:tc>
        <w:tc>
          <w:tcPr>
            <w:tcW w:type="dxa" w:w="2160"/>
            <w:shd w:fill="D9E2F3"/>
          </w:tcPr>
          <w:p>
            <w:r>
              <w:t>VARCHAR(254)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Email de contact</w:t>
            </w:r>
          </w:p>
        </w:tc>
      </w:tr>
      <w:tr>
        <w:tc>
          <w:tcPr>
            <w:tcW w:type="dxa" w:w="2160"/>
          </w:tcPr>
          <w:p>
            <w:r>
              <w:t>adresse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Adresse complète</w:t>
            </w:r>
          </w:p>
        </w:tc>
      </w:tr>
      <w:tr>
        <w:tc>
          <w:tcPr>
            <w:tcW w:type="dxa" w:w="2160"/>
            <w:shd w:fill="D9E2F3"/>
          </w:tcPr>
          <w:p>
            <w:r>
              <w:t>contact</w:t>
            </w:r>
          </w:p>
        </w:tc>
        <w:tc>
          <w:tcPr>
            <w:tcW w:type="dxa" w:w="2160"/>
            <w:shd w:fill="D9E2F3"/>
          </w:tcPr>
          <w:p>
            <w:r>
              <w:t>VARCHAR(200)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Nom du contact principal</w:t>
            </w:r>
          </w:p>
        </w:tc>
      </w:tr>
      <w:tr>
        <w:tc>
          <w:tcPr>
            <w:tcW w:type="dxa" w:w="2160"/>
          </w:tcPr>
          <w:p>
            <w:r>
              <w:t>credit_limite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Limite de crédit accordée</w:t>
            </w:r>
          </w:p>
        </w:tc>
      </w:tr>
      <w:tr>
        <w:tc>
          <w:tcPr>
            <w:tcW w:type="dxa" w:w="2160"/>
            <w:shd w:fill="D9E2F3"/>
          </w:tcPr>
          <w:p>
            <w:r>
              <w:t>credit_utilise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Crédit actuellement utilisé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Notes et commentaires</w:t>
            </w:r>
          </w:p>
        </w:tc>
      </w:tr>
      <w:tr>
        <w:tc>
          <w:tcPr>
            <w:tcW w:type="dxa" w:w="2160"/>
            <w:shd w:fill="D9E2F3"/>
          </w:tcPr>
          <w:p>
            <w:r>
              <w:t>is_active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Client actif</w:t>
            </w:r>
          </w:p>
        </w:tc>
      </w:tr>
      <w:tr>
        <w:tc>
          <w:tcPr>
            <w:tcW w:type="dxa" w:w="2160"/>
          </w:tcPr>
          <w:p>
            <w:r>
              <w:t>date_creation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date_modification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Dernière 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PRODUCTS_PRODUIT</w:t>
      </w:r>
    </w:p>
    <w:p>
      <w:r>
        <w:t>Catalogue des produits (eau et glace). Gère les prix et le stock.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code_produit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Code unique du produit</w:t>
            </w:r>
          </w:p>
        </w:tc>
      </w:tr>
      <w:tr>
        <w:tc>
          <w:tcPr>
            <w:tcW w:type="dxa" w:w="2160"/>
            <w:shd w:fill="D9E2F3"/>
          </w:tcPr>
          <w:p>
            <w:r>
              <w:t>nom</w:t>
            </w:r>
          </w:p>
        </w:tc>
        <w:tc>
          <w:tcPr>
            <w:tcW w:type="dxa" w:w="2160"/>
            <w:shd w:fill="D9E2F3"/>
          </w:tcPr>
          <w:p>
            <w:r>
              <w:t>VARCHAR(200)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Nom du produit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Description détaillée</w:t>
            </w:r>
          </w:p>
        </w:tc>
      </w:tr>
      <w:tr>
        <w:tc>
          <w:tcPr>
            <w:tcW w:type="dxa" w:w="2160"/>
            <w:shd w:fill="D9E2F3"/>
          </w:tcPr>
          <w:p>
            <w:r>
              <w:t>type_produit</w:t>
            </w:r>
          </w:p>
        </w:tc>
        <w:tc>
          <w:tcPr>
            <w:tcW w:type="dxa" w:w="2160"/>
            <w:shd w:fill="D9E2F3"/>
          </w:tcPr>
          <w:p>
            <w:r>
              <w:t>VARCHAR(50)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Type: eau, glace</w:t>
            </w:r>
          </w:p>
        </w:tc>
      </w:tr>
      <w:tr>
        <w:tc>
          <w:tcPr>
            <w:tcW w:type="dxa" w:w="2160"/>
          </w:tcPr>
          <w:p>
            <w:r>
              <w:t>unite_mesure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Unité: gallon, livre, etc.</w:t>
            </w:r>
          </w:p>
        </w:tc>
      </w:tr>
      <w:tr>
        <w:tc>
          <w:tcPr>
            <w:tcW w:type="dxa" w:w="2160"/>
            <w:shd w:fill="D9E2F3"/>
          </w:tcPr>
          <w:p>
            <w:r>
              <w:t>prix_unitaire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Prix de vente unitaire</w:t>
            </w:r>
          </w:p>
        </w:tc>
      </w:tr>
      <w:tr>
        <w:tc>
          <w:tcPr>
            <w:tcW w:type="dxa" w:w="2160"/>
          </w:tcPr>
          <w:p>
            <w:r>
              <w:t>stock_actuel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Quantité en stock</w:t>
            </w:r>
          </w:p>
        </w:tc>
      </w:tr>
      <w:tr>
        <w:tc>
          <w:tcPr>
            <w:tcW w:type="dxa" w:w="2160"/>
            <w:shd w:fill="D9E2F3"/>
          </w:tcPr>
          <w:p>
            <w:r>
              <w:t>stock_minimal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Seuil d'alerte stock bas</w:t>
            </w:r>
          </w:p>
        </w:tc>
      </w:tr>
      <w:tr>
        <w:tc>
          <w:tcPr>
            <w:tcW w:type="dxa" w:w="2160"/>
          </w:tcPr>
          <w:p>
            <w:r>
              <w:t>stock_initial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Stock initial</w:t>
            </w:r>
          </w:p>
        </w:tc>
      </w:tr>
      <w:tr>
        <w:tc>
          <w:tcPr>
            <w:tcW w:type="dxa" w:w="2160"/>
            <w:shd w:fill="D9E2F3"/>
          </w:tcPr>
          <w:p>
            <w:r>
              <w:t>is_active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Produit actif</w:t>
            </w:r>
          </w:p>
        </w:tc>
      </w:tr>
      <w:tr>
        <w:tc>
          <w:tcPr>
            <w:tcW w:type="dxa" w:w="2160"/>
          </w:tcPr>
          <w:p>
            <w:r>
              <w:t>date_creation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date_modification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Dernière 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PRODUCTS_MOUVEMENTSTOCK</w:t>
      </w:r>
    </w:p>
    <w:p>
      <w:r>
        <w:t>Historique de tous les mouvements de stock (entrées, sorties, ajustements).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produit_id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products_produit</w:t>
            </w:r>
          </w:p>
        </w:tc>
        <w:tc>
          <w:tcPr>
            <w:tcW w:type="dxa" w:w="2160"/>
          </w:tcPr>
          <w:p>
            <w:r>
              <w:t>Référence au produit</w:t>
            </w:r>
          </w:p>
        </w:tc>
      </w:tr>
      <w:tr>
        <w:tc>
          <w:tcPr>
            <w:tcW w:type="dxa" w:w="2160"/>
            <w:shd w:fill="D9E2F3"/>
          </w:tcPr>
          <w:p>
            <w:r>
              <w:t>utilisateur_id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authentication_user</w:t>
            </w:r>
          </w:p>
        </w:tc>
        <w:tc>
          <w:tcPr>
            <w:tcW w:type="dxa" w:w="2160"/>
            <w:shd w:fill="D9E2F3"/>
          </w:tcPr>
          <w:p>
            <w:r>
              <w:t>Utilisateur responsable</w:t>
            </w:r>
          </w:p>
        </w:tc>
      </w:tr>
      <w:tr>
        <w:tc>
          <w:tcPr>
            <w:tcW w:type="dxa" w:w="2160"/>
          </w:tcPr>
          <w:p>
            <w:r>
              <w:t>type_mouvement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entree, sortie, ajustement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quantite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Quantité du mouvement</w:t>
            </w:r>
          </w:p>
        </w:tc>
      </w:tr>
      <w:tr>
        <w:tc>
          <w:tcPr>
            <w:tcW w:type="dxa" w:w="2160"/>
          </w:tcPr>
          <w:p>
            <w:r>
              <w:t>stock_avant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Stock avant le mouvement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stock_apres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Stock après le mouvement</w:t>
            </w:r>
          </w:p>
        </w:tc>
      </w:tr>
      <w:tr>
        <w:tc>
          <w:tcPr>
            <w:tcW w:type="dxa" w:w="2160"/>
          </w:tcPr>
          <w:p>
            <w:r>
              <w:t>motif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Raison du mouvement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numero_document</w:t>
            </w:r>
          </w:p>
        </w:tc>
        <w:tc>
          <w:tcPr>
            <w:tcW w:type="dxa" w:w="2160"/>
            <w:shd w:fill="D9E2F3"/>
          </w:tcPr>
          <w:p>
            <w:r>
              <w:t>VARCHAR(100)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N° de document associé</w:t>
            </w:r>
          </w:p>
        </w:tc>
      </w:tr>
      <w:tr>
        <w:tc>
          <w:tcPr>
            <w:tcW w:type="dxa" w:w="2160"/>
          </w:tcPr>
          <w:p>
            <w:r>
              <w:t>date_creation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du mouvement</w:t>
            </w:r>
          </w:p>
        </w:tc>
      </w:tr>
    </w:tbl>
    <w:p/>
    <w:p>
      <w:r>
        <w:br w:type="page"/>
      </w:r>
    </w:p>
    <w:p>
      <w:pPr>
        <w:pStyle w:val="Heading1"/>
      </w:pPr>
      <w:r>
        <w:t>ORDERS_COMMANDE</w:t>
      </w:r>
    </w:p>
    <w:p>
      <w:r>
        <w:t>Commandes clients avec suivi complet du workflow (création → validation → livraison).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numero_commande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Numéro de commande généré</w:t>
            </w:r>
          </w:p>
        </w:tc>
      </w:tr>
      <w:tr>
        <w:tc>
          <w:tcPr>
            <w:tcW w:type="dxa" w:w="2160"/>
            <w:shd w:fill="D9E2F3"/>
          </w:tcPr>
          <w:p>
            <w:r>
              <w:t>client_id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clients_client</w:t>
            </w:r>
          </w:p>
        </w:tc>
        <w:tc>
          <w:tcPr>
            <w:tcW w:type="dxa" w:w="2160"/>
            <w:shd w:fill="D9E2F3"/>
          </w:tcPr>
          <w:p>
            <w:r>
              <w:t>Client de la commande</w:t>
            </w:r>
          </w:p>
        </w:tc>
      </w:tr>
      <w:tr>
        <w:tc>
          <w:tcPr>
            <w:tcW w:type="dxa" w:w="2160"/>
          </w:tcPr>
          <w:p>
            <w:r>
              <w:t>vendeur_id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Vendeur créateur</w:t>
            </w:r>
          </w:p>
        </w:tc>
      </w:tr>
      <w:tr>
        <w:tc>
          <w:tcPr>
            <w:tcW w:type="dxa" w:w="2160"/>
            <w:shd w:fill="D9E2F3"/>
          </w:tcPr>
          <w:p>
            <w:r>
              <w:t>statut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Statut: en_attente, validee, en_preparation, en_livraison, livree, annulee</w:t>
            </w:r>
          </w:p>
        </w:tc>
      </w:tr>
      <w:tr>
        <w:tc>
          <w:tcPr>
            <w:tcW w:type="dxa" w:w="2160"/>
          </w:tcPr>
          <w:p>
            <w:r>
              <w:t>montant_produits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Sous-total des produits</w:t>
            </w:r>
          </w:p>
        </w:tc>
      </w:tr>
      <w:tr>
        <w:tc>
          <w:tcPr>
            <w:tcW w:type="dxa" w:w="2160"/>
            <w:shd w:fill="D9E2F3"/>
          </w:tcPr>
          <w:p>
            <w:r>
              <w:t>frais_livraison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Frais de livraison</w:t>
            </w:r>
          </w:p>
        </w:tc>
      </w:tr>
      <w:tr>
        <w:tc>
          <w:tcPr>
            <w:tcW w:type="dxa" w:w="2160"/>
          </w:tcPr>
          <w:p>
            <w:r>
              <w:t>montant_total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Montant total TTC</w:t>
            </w:r>
          </w:p>
        </w:tc>
      </w:tr>
      <w:tr>
        <w:tc>
          <w:tcPr>
            <w:tcW w:type="dxa" w:w="2160"/>
            <w:shd w:fill="D9E2F3"/>
          </w:tcPr>
          <w:p>
            <w:r>
              <w:t>montant_paye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Montant déjà payé</w:t>
            </w:r>
          </w:p>
        </w:tc>
      </w:tr>
      <w:tr>
        <w:tc>
          <w:tcPr>
            <w:tcW w:type="dxa" w:w="2160"/>
          </w:tcPr>
          <w:p>
            <w:r>
              <w:t>montant_restant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Reste à payer</w:t>
            </w:r>
          </w:p>
        </w:tc>
      </w:tr>
      <w:tr>
        <w:tc>
          <w:tcPr>
            <w:tcW w:type="dxa" w:w="2160"/>
            <w:shd w:fill="D9E2F3"/>
          </w:tcPr>
          <w:p>
            <w:r>
              <w:t>statut_paiement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Statut: impaye, paye_partiel, paye</w:t>
            </w:r>
          </w:p>
        </w:tc>
      </w:tr>
      <w:tr>
        <w:tc>
          <w:tcPr>
            <w:tcW w:type="dxa" w:w="2160"/>
          </w:tcPr>
          <w:p>
            <w:r>
              <w:t>type_livraison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livraison, pickup</w:t>
            </w:r>
          </w:p>
        </w:tc>
      </w:tr>
      <w:tr>
        <w:tc>
          <w:tcPr>
            <w:tcW w:type="dxa" w:w="2160"/>
            <w:shd w:fill="D9E2F3"/>
          </w:tcPr>
          <w:p>
            <w:r>
              <w:t>livreur</w:t>
            </w:r>
          </w:p>
        </w:tc>
        <w:tc>
          <w:tcPr>
            <w:tcW w:type="dxa" w:w="2160"/>
            <w:shd w:fill="D9E2F3"/>
          </w:tcPr>
          <w:p>
            <w:r>
              <w:t>VARCHAR(100)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Nom du livreur assigné</w:t>
            </w:r>
          </w:p>
        </w:tc>
      </w:tr>
      <w:tr>
        <w:tc>
          <w:tcPr>
            <w:tcW w:type="dxa" w:w="2160"/>
          </w:tcPr>
          <w:p>
            <w:r>
              <w:t>adresse_livraison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Adresse de livraison</w:t>
            </w:r>
          </w:p>
        </w:tc>
      </w:tr>
      <w:tr>
        <w:tc>
          <w:tcPr>
            <w:tcW w:type="dxa" w:w="2160"/>
            <w:shd w:fill="D9E2F3"/>
          </w:tcPr>
          <w:p>
            <w:r>
              <w:t>instructions_livraison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Instructions spéciales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Notes internes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date_creation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Date de création</w:t>
            </w:r>
          </w:p>
        </w:tc>
      </w:tr>
      <w:tr>
        <w:tc>
          <w:tcPr>
            <w:tcW w:type="dxa" w:w="2160"/>
          </w:tcPr>
          <w:p>
            <w:r>
              <w:t>date_validation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Date de validation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date_livraison_prevue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Date prévue de livraison</w:t>
            </w:r>
          </w:p>
        </w:tc>
      </w:tr>
      <w:tr>
        <w:tc>
          <w:tcPr>
            <w:tcW w:type="dxa" w:w="2160"/>
          </w:tcPr>
          <w:p>
            <w:r>
              <w:t>date_livraison_effective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Date réelle de livraison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date_echeance</w:t>
            </w:r>
          </w:p>
        </w:tc>
        <w:tc>
          <w:tcPr>
            <w:tcW w:type="dxa" w:w="2160"/>
            <w:shd w:fill="D9E2F3"/>
          </w:tcPr>
          <w:p>
            <w:r>
              <w:t>DATE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Date d'échéance paiement</w:t>
            </w:r>
          </w:p>
        </w:tc>
      </w:tr>
      <w:tr>
        <w:tc>
          <w:tcPr>
            <w:tcW w:type="dxa" w:w="2160"/>
          </w:tcPr>
          <w:p>
            <w:r>
              <w:t>convertie_en_vente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Commande convertie en vente</w:t>
            </w:r>
          </w:p>
        </w:tc>
      </w:tr>
      <w:tr>
        <w:tc>
          <w:tcPr>
            <w:tcW w:type="dxa" w:w="2160"/>
            <w:shd w:fill="D9E2F3"/>
          </w:tcPr>
          <w:p>
            <w:r>
              <w:t>vente_associee_id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ventes</w:t>
            </w:r>
          </w:p>
        </w:tc>
        <w:tc>
          <w:tcPr>
            <w:tcW w:type="dxa" w:w="2160"/>
            <w:shd w:fill="D9E2F3"/>
          </w:tcPr>
          <w:p>
            <w:r>
              <w:t>Vente liée</w:t>
            </w:r>
          </w:p>
        </w:tc>
      </w:tr>
    </w:tbl>
    <w:p/>
    <w:p>
      <w:r>
        <w:br w:type="page"/>
      </w:r>
    </w:p>
    <w:p>
      <w:pPr>
        <w:pStyle w:val="Heading1"/>
      </w:pPr>
      <w:r>
        <w:t>ORDERS_ITEMCOMMANDE</w:t>
      </w:r>
    </w:p>
    <w:p>
      <w:r>
        <w:t>Lignes de détail des commandes (produits commandés).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commande_id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orders_commande</w:t>
            </w:r>
          </w:p>
        </w:tc>
        <w:tc>
          <w:tcPr>
            <w:tcW w:type="dxa" w:w="2160"/>
          </w:tcPr>
          <w:p>
            <w:r>
              <w:t>Référence à la commande</w:t>
            </w:r>
          </w:p>
        </w:tc>
      </w:tr>
      <w:tr>
        <w:tc>
          <w:tcPr>
            <w:tcW w:type="dxa" w:w="2160"/>
            <w:shd w:fill="D9E2F3"/>
          </w:tcPr>
          <w:p>
            <w:r>
              <w:t>produit_id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products_produit</w:t>
            </w:r>
          </w:p>
        </w:tc>
        <w:tc>
          <w:tcPr>
            <w:tcW w:type="dxa" w:w="2160"/>
            <w:shd w:fill="D9E2F3"/>
          </w:tcPr>
          <w:p>
            <w:r>
              <w:t>Produit commandé</w:t>
            </w:r>
          </w:p>
        </w:tc>
      </w:tr>
      <w:tr>
        <w:tc>
          <w:tcPr>
            <w:tcW w:type="dxa" w:w="2160"/>
          </w:tcPr>
          <w:p>
            <w:r>
              <w:t>quantite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Quantité commandée</w:t>
            </w:r>
          </w:p>
        </w:tc>
      </w:tr>
      <w:tr>
        <w:tc>
          <w:tcPr>
            <w:tcW w:type="dxa" w:w="2160"/>
            <w:shd w:fill="D9E2F3"/>
          </w:tcPr>
          <w:p>
            <w:r>
              <w:t>prix_unitaire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Prix unitaire au moment de la commande</w:t>
            </w:r>
          </w:p>
        </w:tc>
      </w:tr>
      <w:tr>
        <w:tc>
          <w:tcPr>
            <w:tcW w:type="dxa" w:w="2160"/>
          </w:tcPr>
          <w:p>
            <w:r>
              <w:t>sous_total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Sous-total de la ligne</w:t>
            </w:r>
          </w:p>
        </w:tc>
      </w:tr>
    </w:tbl>
    <w:p/>
    <w:p>
      <w:r>
        <w:br w:type="page"/>
      </w:r>
    </w:p>
    <w:p>
      <w:pPr>
        <w:pStyle w:val="Heading1"/>
      </w:pPr>
      <w:r>
        <w:t>PAIEMENTS_COMMANDE</w:t>
      </w:r>
    </w:p>
    <w:p>
      <w:r>
        <w:t>Paiements effectués sur les commandes.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commande_id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orders_commande</w:t>
            </w:r>
          </w:p>
        </w:tc>
        <w:tc>
          <w:tcPr>
            <w:tcW w:type="dxa" w:w="2160"/>
          </w:tcPr>
          <w:p>
            <w:r>
              <w:t>Commande payée</w:t>
            </w:r>
          </w:p>
        </w:tc>
      </w:tr>
      <w:tr>
        <w:tc>
          <w:tcPr>
            <w:tcW w:type="dxa" w:w="2160"/>
            <w:shd w:fill="D9E2F3"/>
          </w:tcPr>
          <w:p>
            <w:r>
              <w:t>recu_par_id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authentication_user</w:t>
            </w:r>
          </w:p>
        </w:tc>
        <w:tc>
          <w:tcPr>
            <w:tcW w:type="dxa" w:w="2160"/>
            <w:shd w:fill="D9E2F3"/>
          </w:tcPr>
          <w:p>
            <w:r>
              <w:t>Utilisateur qui a reçu le paiement</w:t>
            </w:r>
          </w:p>
        </w:tc>
      </w:tr>
      <w:tr>
        <w:tc>
          <w:tcPr>
            <w:tcW w:type="dxa" w:w="2160"/>
          </w:tcPr>
          <w:p>
            <w:r>
              <w:t>montant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Montant du paiement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methode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Méthode: especes, carte, virement, cheque, mobile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Référence du paiement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notes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Notes sur le paiement</w:t>
            </w:r>
          </w:p>
        </w:tc>
      </w:tr>
      <w:tr>
        <w:tc>
          <w:tcPr>
            <w:tcW w:type="dxa" w:w="2160"/>
          </w:tcPr>
          <w:p>
            <w:r>
              <w:t>date_paiement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et heure du paiement</w:t>
            </w:r>
          </w:p>
        </w:tc>
      </w:tr>
    </w:tbl>
    <w:p/>
    <w:p>
      <w:r>
        <w:br w:type="page"/>
      </w:r>
    </w:p>
    <w:p>
      <w:pPr>
        <w:pStyle w:val="Heading1"/>
      </w:pPr>
      <w:r>
        <w:t>VENTES</w:t>
      </w:r>
    </w:p>
    <w:p>
      <w:r>
        <w:t>Ventes finalisées. Créées directement ou à partir de commandes validées.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numero_vente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Numéro de vente unique</w:t>
            </w:r>
          </w:p>
        </w:tc>
      </w:tr>
      <w:tr>
        <w:tc>
          <w:tcPr>
            <w:tcW w:type="dxa" w:w="2160"/>
            <w:shd w:fill="D9E2F3"/>
          </w:tcPr>
          <w:p>
            <w:r>
              <w:t>client_id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clients_client</w:t>
            </w:r>
          </w:p>
        </w:tc>
        <w:tc>
          <w:tcPr>
            <w:tcW w:type="dxa" w:w="2160"/>
            <w:shd w:fill="D9E2F3"/>
          </w:tcPr>
          <w:p>
            <w:r>
              <w:t>Client de la vente</w:t>
            </w:r>
          </w:p>
        </w:tc>
      </w:tr>
      <w:tr>
        <w:tc>
          <w:tcPr>
            <w:tcW w:type="dxa" w:w="2160"/>
          </w:tcPr>
          <w:p>
            <w:r>
              <w:t>vendeur_id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Vendeur</w:t>
            </w:r>
          </w:p>
        </w:tc>
      </w:tr>
      <w:tr>
        <w:tc>
          <w:tcPr>
            <w:tcW w:type="dxa" w:w="2160"/>
            <w:shd w:fill="D9E2F3"/>
          </w:tcPr>
          <w:p>
            <w:r>
              <w:t>montant_total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Montant total TTC</w:t>
            </w:r>
          </w:p>
        </w:tc>
      </w:tr>
      <w:tr>
        <w:tc>
          <w:tcPr>
            <w:tcW w:type="dxa" w:w="2160"/>
          </w:tcPr>
          <w:p>
            <w:r>
              <w:t>montant_paye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Montant payé</w:t>
            </w:r>
          </w:p>
        </w:tc>
      </w:tr>
      <w:tr>
        <w:tc>
          <w:tcPr>
            <w:tcW w:type="dxa" w:w="2160"/>
            <w:shd w:fill="D9E2F3"/>
          </w:tcPr>
          <w:p>
            <w:r>
              <w:t>montant_restant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Reste à payer</w:t>
            </w:r>
          </w:p>
        </w:tc>
      </w:tr>
      <w:tr>
        <w:tc>
          <w:tcPr>
            <w:tcW w:type="dxa" w:w="2160"/>
          </w:tcPr>
          <w:p>
            <w:r>
              <w:t>statut_paiement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Statut: impaye, paye_partiel, paye</w:t>
            </w:r>
          </w:p>
        </w:tc>
      </w:tr>
      <w:tr>
        <w:tc>
          <w:tcPr>
            <w:tcW w:type="dxa" w:w="2160"/>
            <w:shd w:fill="D9E2F3"/>
          </w:tcPr>
          <w:p>
            <w:r>
              <w:t>methode_paiement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Méthode principale</w:t>
            </w:r>
          </w:p>
        </w:tc>
      </w:tr>
      <w:tr>
        <w:tc>
          <w:tcPr>
            <w:tcW w:type="dxa" w:w="2160"/>
          </w:tcPr>
          <w:p>
            <w:r>
              <w:t>remise_pourcentage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Pourcentage de remise</w:t>
            </w:r>
          </w:p>
        </w:tc>
      </w:tr>
      <w:tr>
        <w:tc>
          <w:tcPr>
            <w:tcW w:type="dxa" w:w="2160"/>
            <w:shd w:fill="D9E2F3"/>
          </w:tcPr>
          <w:p>
            <w:r>
              <w:t>remise_montant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Montant de remise</w:t>
            </w:r>
          </w:p>
        </w:tc>
      </w:tr>
      <w:tr>
        <w:tc>
          <w:tcPr>
            <w:tcW w:type="dxa" w:w="2160"/>
          </w:tcPr>
          <w:p>
            <w:r>
              <w:t>type_livraison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Type de livraison</w:t>
            </w:r>
          </w:p>
        </w:tc>
      </w:tr>
      <w:tr>
        <w:tc>
          <w:tcPr>
            <w:tcW w:type="dxa" w:w="2160"/>
            <w:shd w:fill="D9E2F3"/>
          </w:tcPr>
          <w:p>
            <w:r>
              <w:t>frais_livraison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DEFAULT 0</w:t>
            </w:r>
          </w:p>
        </w:tc>
        <w:tc>
          <w:tcPr>
            <w:tcW w:type="dxa" w:w="2160"/>
            <w:shd w:fill="D9E2F3"/>
          </w:tcPr>
          <w:p>
            <w:r>
              <w:t>Frais de livraison</w:t>
            </w:r>
          </w:p>
        </w:tc>
      </w:tr>
      <w:tr>
        <w:tc>
          <w:tcPr>
            <w:tcW w:type="dxa" w:w="2160"/>
          </w:tcPr>
          <w:p>
            <w:r>
              <w:t>frais_supplementaires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Autres frais</w:t>
            </w:r>
          </w:p>
        </w:tc>
      </w:tr>
      <w:tr>
        <w:tc>
          <w:tcPr>
            <w:tcW w:type="dxa" w:w="2160"/>
            <w:shd w:fill="D9E2F3"/>
          </w:tcPr>
          <w:p>
            <w:r>
              <w:t>raison_frais</w:t>
            </w:r>
          </w:p>
        </w:tc>
        <w:tc>
          <w:tcPr>
            <w:tcW w:type="dxa" w:w="2160"/>
            <w:shd w:fill="D9E2F3"/>
          </w:tcPr>
          <w:p>
            <w:r>
              <w:t>VARCHAR(200)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Justification des frais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date_vente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Date de la vente</w:t>
            </w:r>
          </w:p>
        </w:tc>
      </w:tr>
      <w:tr>
        <w:tc>
          <w:tcPr>
            <w:tcW w:type="dxa" w:w="2160"/>
          </w:tcPr>
          <w:p>
            <w:r>
              <w:t>date_echeance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Échéance paiement</w:t>
            </w:r>
          </w:p>
        </w:tc>
      </w:tr>
      <w:tr>
        <w:tc>
          <w:tcPr>
            <w:tcW w:type="dxa" w:w="2160"/>
            <w:shd w:fill="D9E2F3"/>
          </w:tcPr>
          <w:p>
            <w:r>
              <w:t>date_livraison_prevue</w:t>
            </w:r>
          </w:p>
        </w:tc>
        <w:tc>
          <w:tcPr>
            <w:tcW w:type="dxa" w:w="2160"/>
            <w:shd w:fill="D9E2F3"/>
          </w:tcPr>
          <w:p>
            <w:r>
              <w:t>DATE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Date de livraison prévue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Création</w:t>
            </w:r>
          </w:p>
        </w:tc>
      </w:tr>
      <w:tr>
        <w:tc>
          <w:tcPr>
            <w:tcW w:type="dxa" w:w="2160"/>
            <w:shd w:fill="D9E2F3"/>
          </w:tcPr>
          <w:p>
            <w:r>
              <w:t>updated_at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LIGNES_VENTE</w:t>
      </w:r>
    </w:p>
    <w:p>
      <w:r>
        <w:t>Détail des produits vendus par vente.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vente_id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ventes</w:t>
            </w:r>
          </w:p>
        </w:tc>
        <w:tc>
          <w:tcPr>
            <w:tcW w:type="dxa" w:w="2160"/>
          </w:tcPr>
          <w:p>
            <w:r>
              <w:t>Référence à la vente</w:t>
            </w:r>
          </w:p>
        </w:tc>
      </w:tr>
      <w:tr>
        <w:tc>
          <w:tcPr>
            <w:tcW w:type="dxa" w:w="2160"/>
            <w:shd w:fill="D9E2F3"/>
          </w:tcPr>
          <w:p>
            <w:r>
              <w:t>produit_id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products_produit</w:t>
            </w:r>
          </w:p>
        </w:tc>
        <w:tc>
          <w:tcPr>
            <w:tcW w:type="dxa" w:w="2160"/>
            <w:shd w:fill="D9E2F3"/>
          </w:tcPr>
          <w:p>
            <w:r>
              <w:t>Produit vendu</w:t>
            </w:r>
          </w:p>
        </w:tc>
      </w:tr>
      <w:tr>
        <w:tc>
          <w:tcPr>
            <w:tcW w:type="dxa" w:w="2160"/>
          </w:tcPr>
          <w:p>
            <w:r>
              <w:t>quantite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Quantité vendue</w:t>
            </w:r>
          </w:p>
        </w:tc>
      </w:tr>
      <w:tr>
        <w:tc>
          <w:tcPr>
            <w:tcW w:type="dxa" w:w="2160"/>
            <w:shd w:fill="D9E2F3"/>
          </w:tcPr>
          <w:p>
            <w:r>
              <w:t>prix_unitaire</w:t>
            </w:r>
          </w:p>
        </w:tc>
        <w:tc>
          <w:tcPr>
            <w:tcW w:type="dxa" w:w="2160"/>
            <w:shd w:fill="D9E2F3"/>
          </w:tcPr>
          <w:p>
            <w:r>
              <w:t>DECIMAL(10,2)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Prix unitaire</w:t>
            </w:r>
          </w:p>
        </w:tc>
      </w:tr>
      <w:tr>
        <w:tc>
          <w:tcPr>
            <w:tcW w:type="dxa" w:w="2160"/>
          </w:tcPr>
          <w:p>
            <w:r>
              <w:t>montant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Montant de la ligne</w:t>
            </w:r>
          </w:p>
        </w:tc>
      </w:tr>
    </w:tbl>
    <w:p/>
    <w:p>
      <w:r>
        <w:br w:type="page"/>
      </w:r>
    </w:p>
    <w:p>
      <w:pPr>
        <w:pStyle w:val="Heading1"/>
      </w:pPr>
      <w:r>
        <w:t>PAIEMENTS</w:t>
      </w:r>
    </w:p>
    <w:p>
      <w:r>
        <w:t>Paiements effectués sur les ventes.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vente_id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ventes</w:t>
            </w:r>
          </w:p>
        </w:tc>
        <w:tc>
          <w:tcPr>
            <w:tcW w:type="dxa" w:w="2160"/>
          </w:tcPr>
          <w:p>
            <w:r>
              <w:t>Vente payée</w:t>
            </w:r>
          </w:p>
        </w:tc>
      </w:tr>
      <w:tr>
        <w:tc>
          <w:tcPr>
            <w:tcW w:type="dxa" w:w="2160"/>
            <w:shd w:fill="D9E2F3"/>
          </w:tcPr>
          <w:p>
            <w:r>
              <w:t>recu_par_id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FK → authentication_user</w:t>
            </w:r>
          </w:p>
        </w:tc>
        <w:tc>
          <w:tcPr>
            <w:tcW w:type="dxa" w:w="2160"/>
            <w:shd w:fill="D9E2F3"/>
          </w:tcPr>
          <w:p>
            <w:r>
              <w:t>Reçu par</w:t>
            </w:r>
          </w:p>
        </w:tc>
      </w:tr>
      <w:tr>
        <w:tc>
          <w:tcPr>
            <w:tcW w:type="dxa" w:w="2160"/>
          </w:tcPr>
          <w:p>
            <w:r>
              <w:t>montant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Montant</w:t>
            </w:r>
          </w:p>
        </w:tc>
      </w:tr>
      <w:tr>
        <w:tc>
          <w:tcPr>
            <w:tcW w:type="dxa" w:w="2160"/>
            <w:shd w:fill="D9E2F3"/>
          </w:tcPr>
          <w:p>
            <w:r>
              <w:t>methode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Méthode de paiement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Référence</w:t>
            </w:r>
          </w:p>
        </w:tc>
      </w:tr>
      <w:tr>
        <w:tc>
          <w:tcPr>
            <w:tcW w:type="dxa" w:w="2160"/>
            <w:shd w:fill="D9E2F3"/>
          </w:tcPr>
          <w:p>
            <w:r>
              <w:t>notes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date_paiement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du paiement</w:t>
            </w:r>
          </w:p>
        </w:tc>
      </w:tr>
    </w:tbl>
    <w:p/>
    <w:p>
      <w:r>
        <w:br w:type="page"/>
      </w:r>
    </w:p>
    <w:p>
      <w:pPr>
        <w:pStyle w:val="Heading1"/>
      </w:pPr>
      <w:r>
        <w:t>NOTIFICATIONS</w:t>
      </w:r>
    </w:p>
    <w:p>
      <w:r>
        <w:t>Notifications système envoyées aux utilisateurs.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Destinataire</w:t>
            </w:r>
          </w:p>
        </w:tc>
      </w:tr>
      <w:tr>
        <w:tc>
          <w:tcPr>
            <w:tcW w:type="dxa" w:w="2160"/>
            <w:shd w:fill="D9E2F3"/>
          </w:tcPr>
          <w:p>
            <w:r>
              <w:t>type</w:t>
            </w:r>
          </w:p>
        </w:tc>
        <w:tc>
          <w:tcPr>
            <w:tcW w:type="dxa" w:w="2160"/>
            <w:shd w:fill="D9E2F3"/>
          </w:tcPr>
          <w:p>
            <w:r>
              <w:t>VARCHAR(50)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Type de notification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Titre</w:t>
            </w:r>
          </w:p>
        </w:tc>
      </w:tr>
      <w:tr>
        <w:tc>
          <w:tcPr>
            <w:tcW w:type="dxa" w:w="2160"/>
            <w:shd w:fill="D9E2F3"/>
          </w:tcPr>
          <w:p>
            <w:r>
              <w:t>message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Contenu</w:t>
            </w:r>
          </w:p>
        </w:tc>
      </w:tr>
      <w:tr>
        <w:tc>
          <w:tcPr>
            <w:tcW w:type="dxa" w:w="2160"/>
          </w:tcPr>
          <w:p>
            <w:r>
              <w:t>related_order_id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Commande liée</w:t>
            </w:r>
          </w:p>
        </w:tc>
      </w:tr>
      <w:tr>
        <w:tc>
          <w:tcPr>
            <w:tcW w:type="dxa" w:w="2160"/>
            <w:shd w:fill="D9E2F3"/>
          </w:tcPr>
          <w:p>
            <w:r>
              <w:t>related_product_id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Produit lié</w:t>
            </w:r>
          </w:p>
        </w:tc>
      </w:tr>
      <w:tr>
        <w:tc>
          <w:tcPr>
            <w:tcW w:type="dxa" w:w="2160"/>
          </w:tcPr>
          <w:p>
            <w:r>
              <w:t>related_client_id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Client lié</w:t>
            </w:r>
          </w:p>
        </w:tc>
      </w:tr>
      <w:tr>
        <w:tc>
          <w:tcPr>
            <w:tcW w:type="dxa" w:w="2160"/>
            <w:shd w:fill="D9E2F3"/>
          </w:tcPr>
          <w:p>
            <w:r>
              <w:t>related_sale_id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Vente liée</w:t>
            </w:r>
          </w:p>
        </w:tc>
      </w:tr>
      <w:tr>
        <w:tc>
          <w:tcPr>
            <w:tcW w:type="dxa" w:w="2160"/>
          </w:tcPr>
          <w:p>
            <w:r>
              <w:t>is_read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Lu ou non</w:t>
            </w:r>
          </w:p>
        </w:tc>
      </w:tr>
      <w:tr>
        <w:tc>
          <w:tcPr>
            <w:tcW w:type="dxa" w:w="2160"/>
            <w:shd w:fill="D9E2F3"/>
          </w:tcPr>
          <w:p>
            <w:r>
              <w:t>read_at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Date de lecture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</w:tbl>
    <w:p/>
    <w:p>
      <w:r>
        <w:br w:type="page"/>
      </w:r>
    </w:p>
    <w:p>
      <w:pPr>
        <w:pStyle w:val="Heading1"/>
      </w:pPr>
      <w:r>
        <w:t>NOTIFICATION_PREFERENCES</w:t>
      </w:r>
    </w:p>
    <w:p>
      <w:r>
        <w:t>Préférences de notification par utilisateur.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UNIQUE → authentication_user</w:t>
            </w:r>
          </w:p>
        </w:tc>
        <w:tc>
          <w:tcPr>
            <w:tcW w:type="dxa" w:w="2160"/>
          </w:tcPr>
          <w:p>
            <w:r>
              <w:t>Utilisateur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notify_client_created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Notification nouveau client</w:t>
            </w:r>
          </w:p>
        </w:tc>
      </w:tr>
      <w:tr>
        <w:tc>
          <w:tcPr>
            <w:tcW w:type="dxa" w:w="2160"/>
          </w:tcPr>
          <w:p>
            <w:r>
              <w:t>notify_order_created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Notification nouvelle commande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notify_order_validated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Notification commande validée</w:t>
            </w:r>
          </w:p>
        </w:tc>
      </w:tr>
      <w:tr>
        <w:tc>
          <w:tcPr>
            <w:tcW w:type="dxa" w:w="2160"/>
          </w:tcPr>
          <w:p>
            <w:r>
              <w:t>notify_delivery_assigned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Notification livraison assignée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notify_delivery_completed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Notification livraison terminée</w:t>
            </w:r>
          </w:p>
        </w:tc>
      </w:tr>
      <w:tr>
        <w:tc>
          <w:tcPr>
            <w:tcW w:type="dxa" w:w="2160"/>
          </w:tcPr>
          <w:p>
            <w:r>
              <w:t>notify_stock_low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Alerte stock bas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notify_stock_updated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Mise à jour stock</w:t>
            </w:r>
          </w:p>
        </w:tc>
      </w:tr>
      <w:tr>
        <w:tc>
          <w:tcPr>
            <w:tcW w:type="dxa" w:w="2160"/>
          </w:tcPr>
          <w:p>
            <w:r>
              <w:t>notify_system_errors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Erreurs système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notify_security_alerts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Alertes sécurité</w:t>
            </w:r>
          </w:p>
        </w:tc>
      </w:tr>
      <w:tr>
        <w:tc>
          <w:tcPr>
            <w:tcW w:type="dxa" w:w="2160"/>
          </w:tcPr>
          <w:p>
            <w:r>
              <w:t>notify_daily_report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Rapport quotidien</w:t>
            </w:r>
          </w:p>
        </w:tc>
      </w:tr>
      <w:tr>
        <w:tc>
          <w:tcPr>
            <w:tcW w:type="dxa" w:w="2160"/>
            <w:shd w:fill="D9E2F3"/>
          </w:tcPr>
          <w:p>
            <w:r>
              <w:t>notify_weekly_report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FALSE</w:t>
            </w:r>
          </w:p>
        </w:tc>
        <w:tc>
          <w:tcPr>
            <w:tcW w:type="dxa" w:w="2160"/>
            <w:shd w:fill="D9E2F3"/>
          </w:tcPr>
          <w:p>
            <w:r>
              <w:t>Rapport hebdomadaire</w:t>
            </w:r>
          </w:p>
        </w:tc>
      </w:tr>
      <w:tr>
        <w:tc>
          <w:tcPr>
            <w:tcW w:type="dxa" w:w="2160"/>
          </w:tcPr>
          <w:p>
            <w:r>
              <w:t>notify_monthly_report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Rapport mensuel</w:t>
            </w:r>
          </w:p>
        </w:tc>
      </w:tr>
      <w:tr>
        <w:tc>
          <w:tcPr>
            <w:tcW w:type="dxa" w:w="2160"/>
            <w:shd w:fill="D9E2F3"/>
          </w:tcPr>
          <w:p>
            <w:r>
              <w:t>enable_email_notifications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Notifications email</w:t>
            </w:r>
          </w:p>
        </w:tc>
      </w:tr>
      <w:tr>
        <w:tc>
          <w:tcPr>
            <w:tcW w:type="dxa" w:w="2160"/>
          </w:tcPr>
          <w:p>
            <w:r>
              <w:t>enable_browser_notifications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Notifications navigateur</w:t>
            </w:r>
          </w:p>
        </w:tc>
      </w:tr>
      <w:tr>
        <w:tc>
          <w:tcPr>
            <w:tcW w:type="dxa" w:w="2160"/>
            <w:shd w:fill="D9E2F3"/>
          </w:tcPr>
          <w:p>
            <w:r>
              <w:t>created_at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Création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SECURITY_SETTINGS</w:t>
      </w:r>
    </w:p>
    <w:p>
      <w:r>
        <w:t>Paramètres de sécurité globaux du système.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session_timeout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30</w:t>
            </w:r>
          </w:p>
        </w:tc>
        <w:tc>
          <w:tcPr>
            <w:tcW w:type="dxa" w:w="2160"/>
          </w:tcPr>
          <w:p>
            <w:r>
              <w:t>Timeout session (minutes)</w:t>
            </w:r>
          </w:p>
        </w:tc>
      </w:tr>
      <w:tr>
        <w:tc>
          <w:tcPr>
            <w:tcW w:type="dxa" w:w="2160"/>
            <w:shd w:fill="D9E2F3"/>
          </w:tcPr>
          <w:p>
            <w:r>
              <w:t>max_login_attempts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DEFAULT 5</w:t>
            </w:r>
          </w:p>
        </w:tc>
        <w:tc>
          <w:tcPr>
            <w:tcW w:type="dxa" w:w="2160"/>
            <w:shd w:fill="D9E2F3"/>
          </w:tcPr>
          <w:p>
            <w:r>
              <w:t>Tentatives max avant blocage</w:t>
            </w:r>
          </w:p>
        </w:tc>
      </w:tr>
      <w:tr>
        <w:tc>
          <w:tcPr>
            <w:tcW w:type="dxa" w:w="2160"/>
          </w:tcPr>
          <w:p>
            <w:r>
              <w:t>lockout_duration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30</w:t>
            </w:r>
          </w:p>
        </w:tc>
        <w:tc>
          <w:tcPr>
            <w:tcW w:type="dxa" w:w="2160"/>
          </w:tcPr>
          <w:p>
            <w:r>
              <w:t>Durée blocage (minutes)</w:t>
            </w:r>
          </w:p>
        </w:tc>
      </w:tr>
      <w:tr>
        <w:tc>
          <w:tcPr>
            <w:tcW w:type="dxa" w:w="2160"/>
            <w:shd w:fill="D9E2F3"/>
          </w:tcPr>
          <w:p>
            <w:r>
              <w:t>password_min_length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DEFAULT 8</w:t>
            </w:r>
          </w:p>
        </w:tc>
        <w:tc>
          <w:tcPr>
            <w:tcW w:type="dxa" w:w="2160"/>
            <w:shd w:fill="D9E2F3"/>
          </w:tcPr>
          <w:p>
            <w:r>
              <w:t>Longueur min mot de passe</w:t>
            </w:r>
          </w:p>
        </w:tc>
      </w:tr>
      <w:tr>
        <w:tc>
          <w:tcPr>
            <w:tcW w:type="dxa" w:w="2160"/>
          </w:tcPr>
          <w:p>
            <w:r>
              <w:t>require_uppercase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Exiger majuscule</w:t>
            </w:r>
          </w:p>
        </w:tc>
      </w:tr>
      <w:tr>
        <w:tc>
          <w:tcPr>
            <w:tcW w:type="dxa" w:w="2160"/>
            <w:shd w:fill="D9E2F3"/>
          </w:tcPr>
          <w:p>
            <w:r>
              <w:t>require_lowercase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Exiger minuscule</w:t>
            </w:r>
          </w:p>
        </w:tc>
      </w:tr>
      <w:tr>
        <w:tc>
          <w:tcPr>
            <w:tcW w:type="dxa" w:w="2160"/>
          </w:tcPr>
          <w:p>
            <w:r>
              <w:t>require_numbers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Exiger chiffres</w:t>
            </w:r>
          </w:p>
        </w:tc>
      </w:tr>
      <w:tr>
        <w:tc>
          <w:tcPr>
            <w:tcW w:type="dxa" w:w="2160"/>
            <w:shd w:fill="D9E2F3"/>
          </w:tcPr>
          <w:p>
            <w:r>
              <w:t>require_special_chars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FALSE</w:t>
            </w:r>
          </w:p>
        </w:tc>
        <w:tc>
          <w:tcPr>
            <w:tcW w:type="dxa" w:w="2160"/>
            <w:shd w:fill="D9E2F3"/>
          </w:tcPr>
          <w:p>
            <w:r>
              <w:t>Exiger caractères spéciaux</w:t>
            </w:r>
          </w:p>
        </w:tc>
      </w:tr>
      <w:tr>
        <w:tc>
          <w:tcPr>
            <w:tcW w:type="dxa" w:w="2160"/>
          </w:tcPr>
          <w:p>
            <w:r>
              <w:t>jwt_access_token_lifetime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60</w:t>
            </w:r>
          </w:p>
        </w:tc>
        <w:tc>
          <w:tcPr>
            <w:tcW w:type="dxa" w:w="2160"/>
          </w:tcPr>
          <w:p>
            <w:r>
              <w:t>Durée token access (minutes)</w:t>
            </w:r>
          </w:p>
        </w:tc>
      </w:tr>
      <w:tr>
        <w:tc>
          <w:tcPr>
            <w:tcW w:type="dxa" w:w="2160"/>
            <w:shd w:fill="D9E2F3"/>
          </w:tcPr>
          <w:p>
            <w:r>
              <w:t>jwt_refresh_token_lifetime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DEFAULT 1440</w:t>
            </w:r>
          </w:p>
        </w:tc>
        <w:tc>
          <w:tcPr>
            <w:tcW w:type="dxa" w:w="2160"/>
            <w:shd w:fill="D9E2F3"/>
          </w:tcPr>
          <w:p>
            <w:r>
              <w:t>Durée token refresh (minutes)</w:t>
            </w:r>
          </w:p>
        </w:tc>
      </w:tr>
      <w:tr>
        <w:tc>
          <w:tcPr>
            <w:tcW w:type="dxa" w:w="2160"/>
          </w:tcPr>
          <w:p>
            <w:r>
              <w:t>enable_two_factor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Activer 2FA</w:t>
            </w:r>
          </w:p>
        </w:tc>
      </w:tr>
      <w:tr>
        <w:tc>
          <w:tcPr>
            <w:tcW w:type="dxa" w:w="2160"/>
            <w:shd w:fill="D9E2F3"/>
          </w:tcPr>
          <w:p>
            <w:r>
              <w:t>force_password_change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DEFAULT 90</w:t>
            </w:r>
          </w:p>
        </w:tc>
        <w:tc>
          <w:tcPr>
            <w:tcW w:type="dxa" w:w="2160"/>
            <w:shd w:fill="D9E2F3"/>
          </w:tcPr>
          <w:p>
            <w:r>
              <w:t>Forcer changement (jours)</w:t>
            </w:r>
          </w:p>
        </w:tc>
      </w:tr>
      <w:tr>
        <w:tc>
          <w:tcPr>
            <w:tcW w:type="dxa" w:w="2160"/>
          </w:tcPr>
          <w:p>
            <w:r>
              <w:t>updated_by_id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Modifié par</w:t>
            </w:r>
          </w:p>
        </w:tc>
      </w:tr>
      <w:tr>
        <w:tc>
          <w:tcPr>
            <w:tcW w:type="dxa" w:w="2160"/>
            <w:shd w:fill="D9E2F3"/>
          </w:tcPr>
          <w:p>
            <w:r>
              <w:t>updated_at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Dernière modification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USER_SESSIONS</w:t>
      </w:r>
    </w:p>
    <w:p>
      <w:r>
        <w:t>Sessions utilisateur actives pour le suivi des connexions.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Utilisateur</w:t>
            </w:r>
          </w:p>
        </w:tc>
      </w:tr>
      <w:tr>
        <w:tc>
          <w:tcPr>
            <w:tcW w:type="dxa" w:w="2160"/>
            <w:shd w:fill="D9E2F3"/>
          </w:tcPr>
          <w:p>
            <w:r>
              <w:t>token</w:t>
            </w:r>
          </w:p>
        </w:tc>
        <w:tc>
          <w:tcPr>
            <w:tcW w:type="dxa" w:w="2160"/>
            <w:shd w:fill="D9E2F3"/>
          </w:tcPr>
          <w:p>
            <w:r>
              <w:t>VARCHAR(500)</w:t>
            </w:r>
          </w:p>
        </w:tc>
        <w:tc>
          <w:tcPr>
            <w:tcW w:type="dxa" w:w="2160"/>
            <w:shd w:fill="D9E2F3"/>
          </w:tcPr>
          <w:p>
            <w:r>
              <w:t>UNIQUE, NOT NULL</w:t>
            </w:r>
          </w:p>
        </w:tc>
        <w:tc>
          <w:tcPr>
            <w:tcW w:type="dxa" w:w="2160"/>
            <w:shd w:fill="D9E2F3"/>
          </w:tcPr>
          <w:p>
            <w:r>
              <w:t>Token de session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VARCHAR(39)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Adresse IP</w:t>
            </w:r>
          </w:p>
        </w:tc>
      </w:tr>
      <w:tr>
        <w:tc>
          <w:tcPr>
            <w:tcW w:type="dxa" w:w="2160"/>
            <w:shd w:fill="D9E2F3"/>
          </w:tcPr>
          <w:p>
            <w:r>
              <w:t>user_agent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User agent du navigateur</w:t>
            </w:r>
          </w:p>
        </w:tc>
      </w:tr>
      <w:tr>
        <w:tc>
          <w:tcPr>
            <w:tcW w:type="dxa" w:w="2160"/>
          </w:tcPr>
          <w:p>
            <w:r>
              <w:t>device_info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Info sur l'appareil</w:t>
            </w:r>
          </w:p>
        </w:tc>
      </w:tr>
      <w:tr>
        <w:tc>
          <w:tcPr>
            <w:tcW w:type="dxa" w:w="2160"/>
            <w:shd w:fill="D9E2F3"/>
          </w:tcPr>
          <w:p>
            <w:r>
              <w:t>login_time</w:t>
            </w:r>
          </w:p>
        </w:tc>
        <w:tc>
          <w:tcPr>
            <w:tcW w:type="dxa" w:w="2160"/>
            <w:shd w:fill="D9E2F3"/>
          </w:tcPr>
          <w:p>
            <w:r>
              <w:t>DATETIME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Heure de connexion</w:t>
            </w:r>
          </w:p>
        </w:tc>
      </w:tr>
      <w:tr>
        <w:tc>
          <w:tcPr>
            <w:tcW w:type="dxa" w:w="2160"/>
          </w:tcPr>
          <w:p>
            <w:r>
              <w:t>last_activity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Dernière activité</w:t>
            </w:r>
          </w:p>
        </w:tc>
      </w:tr>
      <w:tr>
        <w:tc>
          <w:tcPr>
            <w:tcW w:type="dxa" w:w="2160"/>
            <w:shd w:fill="D9E2F3"/>
          </w:tcPr>
          <w:p>
            <w:r>
              <w:t>is_active</w:t>
            </w:r>
          </w:p>
        </w:tc>
        <w:tc>
          <w:tcPr>
            <w:tcW w:type="dxa" w:w="2160"/>
            <w:shd w:fill="D9E2F3"/>
          </w:tcPr>
          <w:p>
            <w:r>
              <w:t>BOOLEAN</w:t>
            </w:r>
          </w:p>
        </w:tc>
        <w:tc>
          <w:tcPr>
            <w:tcW w:type="dxa" w:w="2160"/>
            <w:shd w:fill="D9E2F3"/>
          </w:tcPr>
          <w:p>
            <w:r>
              <w:t>DEFAULT TRUE</w:t>
            </w:r>
          </w:p>
        </w:tc>
        <w:tc>
          <w:tcPr>
            <w:tcW w:type="dxa" w:w="2160"/>
            <w:shd w:fill="D9E2F3"/>
          </w:tcPr>
          <w:p>
            <w:r>
              <w:t>Session active</w:t>
            </w:r>
          </w:p>
        </w:tc>
      </w:tr>
      <w:tr>
        <w:tc>
          <w:tcPr>
            <w:tcW w:type="dxa" w:w="2160"/>
          </w:tcPr>
          <w:p>
            <w:r>
              <w:t>logout_time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Heure de déconnexion</w:t>
            </w:r>
          </w:p>
        </w:tc>
      </w:tr>
    </w:tbl>
    <w:p/>
    <w:p>
      <w:r>
        <w:br w:type="page"/>
      </w:r>
    </w:p>
    <w:p>
      <w:pPr>
        <w:pStyle w:val="Heading1"/>
      </w:pPr>
      <w:r>
        <w:t>LOGS_SYSTEMLOG</w:t>
      </w:r>
    </w:p>
    <w:p>
      <w:r>
        <w:t>Logs système pour le suivi des actions et erreurs.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PK</w:t>
            </w:r>
          </w:p>
        </w:tc>
        <w:tc>
          <w:tcPr>
            <w:tcW w:type="dxa" w:w="2160"/>
            <w:shd w:fill="D9E2F3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authentication_user</w:t>
            </w:r>
          </w:p>
        </w:tc>
        <w:tc>
          <w:tcPr>
            <w:tcW w:type="dxa" w:w="2160"/>
          </w:tcPr>
          <w:p>
            <w:r>
              <w:t>Utilisateur concerné</w:t>
            </w:r>
          </w:p>
        </w:tc>
      </w:tr>
      <w:tr>
        <w:tc>
          <w:tcPr>
            <w:tcW w:type="dxa" w:w="2160"/>
            <w:shd w:fill="D9E2F3"/>
          </w:tcPr>
          <w:p>
            <w:r>
              <w:t>type</w:t>
            </w:r>
          </w:p>
        </w:tc>
        <w:tc>
          <w:tcPr>
            <w:tcW w:type="dxa" w:w="2160"/>
            <w:shd w:fill="D9E2F3"/>
          </w:tcPr>
          <w:p>
            <w:r>
              <w:t>VARCHAR(20)</w:t>
            </w:r>
          </w:p>
        </w:tc>
        <w:tc>
          <w:tcPr>
            <w:tcW w:type="dxa" w:w="2160"/>
            <w:shd w:fill="D9E2F3"/>
          </w:tcPr>
          <w:p>
            <w:r>
              <w:t>NOT NULL</w:t>
            </w:r>
          </w:p>
        </w:tc>
        <w:tc>
          <w:tcPr>
            <w:tcW w:type="dxa" w:w="2160"/>
            <w:shd w:fill="D9E2F3"/>
          </w:tcPr>
          <w:p>
            <w:r>
              <w:t>Type: info, warning, error, success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Message du log</w:t>
            </w:r>
          </w:p>
        </w:tc>
      </w:tr>
      <w:tr>
        <w:tc>
          <w:tcPr>
            <w:tcW w:type="dxa" w:w="2160"/>
            <w:shd w:fill="D9E2F3"/>
          </w:tcPr>
          <w:p>
            <w:r>
              <w:t>details</w:t>
            </w:r>
          </w:p>
        </w:tc>
        <w:tc>
          <w:tcPr>
            <w:tcW w:type="dxa" w:w="2160"/>
            <w:shd w:fill="D9E2F3"/>
          </w:tcPr>
          <w:p>
            <w:r>
              <w:t>TEXT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Détails complets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Module concerné</w:t>
            </w:r>
          </w:p>
        </w:tc>
      </w:tr>
      <w:tr>
        <w:tc>
          <w:tcPr>
            <w:tcW w:type="dxa" w:w="2160"/>
            <w:shd w:fill="D9E2F3"/>
          </w:tcPr>
          <w:p>
            <w:r>
              <w:t>ip_address</w:t>
            </w:r>
          </w:p>
        </w:tc>
        <w:tc>
          <w:tcPr>
            <w:tcW w:type="dxa" w:w="2160"/>
            <w:shd w:fill="D9E2F3"/>
          </w:tcPr>
          <w:p>
            <w:r>
              <w:t>VARCHAR(39)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Adresse IP</w:t>
            </w:r>
          </w:p>
        </w:tc>
      </w:tr>
      <w:tr>
        <w:tc>
          <w:tcPr>
            <w:tcW w:type="dxa" w:w="2160"/>
          </w:tcPr>
          <w:p>
            <w:r>
              <w:t>user_agent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 agent</w:t>
            </w:r>
          </w:p>
        </w:tc>
      </w:tr>
      <w:tr>
        <w:tc>
          <w:tcPr>
            <w:tcW w:type="dxa" w:w="2160"/>
            <w:shd w:fill="D9E2F3"/>
          </w:tcPr>
          <w:p>
            <w:r>
              <w:t>request_method</w:t>
            </w:r>
          </w:p>
        </w:tc>
        <w:tc>
          <w:tcPr>
            <w:tcW w:type="dxa" w:w="2160"/>
            <w:shd w:fill="D9E2F3"/>
          </w:tcPr>
          <w:p>
            <w:r>
              <w:t>VARCHAR(10)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Méthode HTTP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Endpoint appelé</w:t>
            </w:r>
          </w:p>
        </w:tc>
      </w:tr>
      <w:tr>
        <w:tc>
          <w:tcPr>
            <w:tcW w:type="dxa" w:w="2160"/>
            <w:shd w:fill="D9E2F3"/>
          </w:tcPr>
          <w:p>
            <w:r>
              <w:t>status_code</w:t>
            </w:r>
          </w:p>
        </w:tc>
        <w:tc>
          <w:tcPr>
            <w:tcW w:type="dxa" w:w="2160"/>
            <w:shd w:fill="D9E2F3"/>
          </w:tcPr>
          <w:p>
            <w:r>
              <w:t>INTEGER</w:t>
            </w:r>
          </w:p>
        </w:tc>
        <w:tc>
          <w:tcPr>
            <w:tcW w:type="dxa" w:w="2160"/>
            <w:shd w:fill="D9E2F3"/>
          </w:tcPr>
          <w:p>
            <w:r>
              <w:t>NULL</w:t>
            </w:r>
          </w:p>
        </w:tc>
        <w:tc>
          <w:tcPr>
            <w:tcW w:type="dxa" w:w="2160"/>
            <w:shd w:fill="D9E2F3"/>
          </w:tcPr>
          <w:p>
            <w:r>
              <w:t>Code HTTP</w:t>
            </w:r>
          </w:p>
        </w:tc>
      </w:tr>
      <w:tr>
        <w:tc>
          <w:tcPr>
            <w:tcW w:type="dxa" w:w="2160"/>
          </w:tcPr>
          <w:p>
            <w:r>
              <w:t>response_time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Temps de réponse</w:t>
            </w:r>
          </w:p>
        </w:tc>
      </w:tr>
      <w:tr>
        <w:tc>
          <w:tcPr>
            <w:tcW w:type="dxa" w:w="2160"/>
            <w:shd w:fill="D9E2F3"/>
          </w:tcPr>
          <w:p>
            <w:r>
              <w:t>metadata</w:t>
            </w:r>
          </w:p>
        </w:tc>
        <w:tc>
          <w:tcPr>
            <w:tcW w:type="dxa" w:w="2160"/>
            <w:shd w:fill="D9E2F3"/>
          </w:tcPr>
          <w:p>
            <w:r>
              <w:t>JSON</w:t>
            </w:r>
          </w:p>
        </w:tc>
        <w:tc>
          <w:tcPr>
            <w:tcW w:type="dxa" w:w="2160"/>
            <w:shd w:fill="D9E2F3"/>
          </w:tcPr>
          <w:p>
            <w:r/>
          </w:p>
        </w:tc>
        <w:tc>
          <w:tcPr>
            <w:tcW w:type="dxa" w:w="2160"/>
            <w:shd w:fill="D9E2F3"/>
          </w:tcPr>
          <w:p>
            <w:r>
              <w:t>Données additionnelles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et heure</w:t>
            </w:r>
          </w:p>
        </w:tc>
      </w:tr>
    </w:tbl>
    <w:p/>
    <w:p>
      <w:r>
        <w:br w:type="page"/>
      </w:r>
    </w:p>
    <w:p>
      <w:pPr>
        <w:pStyle w:val="Heading1"/>
      </w:pPr>
      <w:r>
        <w:t>Diagramme des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Clé Étrangère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Référence</w:t>
            </w:r>
          </w:p>
        </w:tc>
      </w:tr>
      <w:tr>
        <w:tc>
          <w:tcPr>
            <w:tcW w:type="dxa" w:w="2880"/>
          </w:tcPr>
          <w:p>
            <w:r>
              <w:t>orders_commande.client_id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clients_client.id</w:t>
            </w:r>
          </w:p>
        </w:tc>
      </w:tr>
      <w:tr>
        <w:tc>
          <w:tcPr>
            <w:tcW w:type="dxa" w:w="2880"/>
          </w:tcPr>
          <w:p>
            <w:r>
              <w:t>orders_commande.vendeur_id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orders_commande.vente_associee_id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ventes.id</w:t>
            </w:r>
          </w:p>
        </w:tc>
      </w:tr>
      <w:tr>
        <w:tc>
          <w:tcPr>
            <w:tcW w:type="dxa" w:w="2880"/>
          </w:tcPr>
          <w:p>
            <w:r>
              <w:t>orders_itemcommande.commande_id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orders_commande.id</w:t>
            </w:r>
          </w:p>
        </w:tc>
      </w:tr>
      <w:tr>
        <w:tc>
          <w:tcPr>
            <w:tcW w:type="dxa" w:w="2880"/>
          </w:tcPr>
          <w:p>
            <w:r>
              <w:t>orders_itemcommande.produit_id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products_produit.id</w:t>
            </w:r>
          </w:p>
        </w:tc>
      </w:tr>
      <w:tr>
        <w:tc>
          <w:tcPr>
            <w:tcW w:type="dxa" w:w="2880"/>
          </w:tcPr>
          <w:p>
            <w:r>
              <w:t>paiements_commande.commande_id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orders_commande.id</w:t>
            </w:r>
          </w:p>
        </w:tc>
      </w:tr>
      <w:tr>
        <w:tc>
          <w:tcPr>
            <w:tcW w:type="dxa" w:w="2880"/>
          </w:tcPr>
          <w:p>
            <w:r>
              <w:t>paiements_commande.recu_par_id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ventes.client_id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clients_client.id</w:t>
            </w:r>
          </w:p>
        </w:tc>
      </w:tr>
      <w:tr>
        <w:tc>
          <w:tcPr>
            <w:tcW w:type="dxa" w:w="2880"/>
          </w:tcPr>
          <w:p>
            <w:r>
              <w:t>ventes.vendeur_id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lignes_vente.vente_id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ventes.id</w:t>
            </w:r>
          </w:p>
        </w:tc>
      </w:tr>
      <w:tr>
        <w:tc>
          <w:tcPr>
            <w:tcW w:type="dxa" w:w="2880"/>
          </w:tcPr>
          <w:p>
            <w:r>
              <w:t>lignes_vente.produit_id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products_produit.id</w:t>
            </w:r>
          </w:p>
        </w:tc>
      </w:tr>
      <w:tr>
        <w:tc>
          <w:tcPr>
            <w:tcW w:type="dxa" w:w="2880"/>
          </w:tcPr>
          <w:p>
            <w:r>
              <w:t>paiements.vente_id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ventes.id</w:t>
            </w:r>
          </w:p>
        </w:tc>
      </w:tr>
      <w:tr>
        <w:tc>
          <w:tcPr>
            <w:tcW w:type="dxa" w:w="2880"/>
          </w:tcPr>
          <w:p>
            <w:r>
              <w:t>paiements.recu_par_id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products_mouvementstock.produit_id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products_produit.id</w:t>
            </w:r>
          </w:p>
        </w:tc>
      </w:tr>
      <w:tr>
        <w:tc>
          <w:tcPr>
            <w:tcW w:type="dxa" w:w="2880"/>
          </w:tcPr>
          <w:p>
            <w:r>
              <w:t>products_mouvementstock.utilisateur_id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notifications.user_id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notification_preferences.user_id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user_sessions.user_id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  <w:tr>
        <w:tc>
          <w:tcPr>
            <w:tcW w:type="dxa" w:w="2880"/>
          </w:tcPr>
          <w:p>
            <w:r>
              <w:t>logs_systemlog.user_id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authentication_user.id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